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616"/>
        <w:gridCol w:w="5616"/>
      </w:tblGrid>
      <w:tr>
        <w:trPr>
          <w:cantSplit/>
          <w:trHeight w:val="14400" w:hRule="atLeast"/>
        </w:trPr>
        <w:tc>
          <w:tcPr>
            <w:tcW w:type="dxa" w:w="3744"/>
            <w:shd w:fill="163853"/>
          </w:tcPr>
          <w:p>
            <w:r>
              <w:rPr>
                <w:color w:val="FFFFFF"/>
              </w:rPr>
              <w:t>SIDEBAR CONTENT</w:t>
            </w:r>
          </w:p>
        </w:tc>
        <w:tc>
          <w:tcPr>
            <w:tcW w:type="dxa" w:w="7488"/>
          </w:tcPr>
          <w:p>
            <w:r>
              <w:t>MAIN BODY CONTENT</w:t>
            </w:r>
          </w:p>
        </w:tc>
      </w:tr>
    </w:tbl>
    <w:p>
      <w:pPr>
        <w:spacing w:line="20" w:lineRule="exact" w:before="0" w:after="0"/>
      </w:pPr>
      <w:r>
        <w:rPr>
          <w:sz w:val="2"/>
        </w:rPr>
      </w:r>
    </w:p>
    <w:sectPr w:rsidR="00FC693F" w:rsidRPr="0006063C" w:rsidSect="00034616">
      <w:pgSz w:w="12240" w:h="15840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